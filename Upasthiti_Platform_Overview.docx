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066CC"/>
          <w:sz w:val="72"/>
        </w:rPr>
        <w:t>Upasthiti</w:t>
      </w:r>
    </w:p>
    <w:p>
      <w:pPr>
        <w:jc w:val="center"/>
      </w:pPr>
      <w:r>
        <w:rPr>
          <w:i/>
          <w:sz w:val="32"/>
        </w:rPr>
        <w:t>Secure, smart, verified.</w:t>
      </w:r>
    </w:p>
    <w:p>
      <w:r>
        <w:br/>
        <w:br/>
        <w:br/>
        <w:br/>
        <w:br/>
        <w:br/>
        <w:br/>
        <w:br/>
        <w:br/>
      </w:r>
    </w:p>
    <w:p>
      <w:pPr>
        <w:jc w:val="center"/>
      </w:pPr>
      <w:r>
        <w:rPr>
          <w:b/>
          <w:sz w:val="28"/>
        </w:rPr>
        <w:t>Developed by:</w:t>
        <w:br/>
        <w:t>Navonmesh Samadhan LLP</w:t>
      </w:r>
    </w:p>
    <w:p>
      <w:r>
        <w:br w:type="page"/>
      </w:r>
    </w:p>
    <w:p>
      <w:pPr>
        <w:pStyle w:val="Heading1"/>
      </w:pPr>
      <w:r>
        <w:t>Executive Summary</w:t>
      </w:r>
    </w:p>
    <w:p>
      <w:r>
        <w:t>Upasthiti is an AI-powered, multi-role campus and workforce management platform designed to deliver tamper-proof attendance tracking, granular access controls, and real-time operational visibility. Built with state-of-the-art facial recognition and GPS geofencing, Upasthiti eliminates proxy attendance and ensures employees and personnel are exactly where they need to be. Designed specifically for corporate HR directors and enterprise management, the platform offers six specialized portals to handle everything from leave management to security auditing.</w:t>
      </w:r>
    </w:p>
    <w:p/>
    <w:p>
      <w:pPr>
        <w:pStyle w:val="Heading1"/>
      </w:pPr>
      <w:r>
        <w:t>Core Technical Features &amp; Capabilities</w:t>
      </w:r>
    </w:p>
    <w:p>
      <w:pPr>
        <w:pStyle w:val="Heading2"/>
      </w:pPr>
      <w:r>
        <w:t>Tamper-Proof Biometric Verification</w:t>
      </w:r>
    </w:p>
    <w:p>
      <w:r>
        <w:t>• AI-Powered Face Verification: Enforces mandatory facial recognition checks powered by Hugging Face ML models before logging attendance.</w:t>
        <w:br/>
        <w:t>• GPS Geofencing Verification: Ensures personnel are physically within designated boundary zones (configurable from 30m to 500m) before attendance is accepted.</w:t>
        <w:br/>
        <w:t>• Liveness &amp; Entry Status: Tracks if the entry was Early, Within Window, or Late, complete with timestamped selfie photo logs stored securely.</w:t>
      </w:r>
    </w:p>
    <w:p>
      <w:pPr>
        <w:pStyle w:val="Heading2"/>
      </w:pPr>
      <w:r>
        <w:t>Comprehensive HR &amp; Office Administration</w:t>
      </w:r>
    </w:p>
    <w:p>
      <w:r>
        <w:t>• Granular Leave Management: Fully automated leave request system with hierarchical approval chains (Level N requests go to Level N+1).</w:t>
        <w:br/>
        <w:t>• Real-Time Analytics &amp; Reporting: Generate attendance and behavior reports instantly. Export data seamlessly to CSV, Excel (.xlsx), and PDF formats.</w:t>
        <w:br/>
        <w:t>• Employee Directory &amp; Biometrics: Searchable employee directory with capabilities to manage approvals, suspend accounts, and securely re-enroll biometric face data.</w:t>
      </w:r>
    </w:p>
    <w:p>
      <w:pPr>
        <w:pStyle w:val="Heading2"/>
      </w:pPr>
      <w:r>
        <w:t>Advanced Hierarchical Access Control (RBAC)</w:t>
      </w:r>
    </w:p>
    <w:p>
      <w:r>
        <w:t>Upasthiti employs a strict Role-Based Access Control system to ensure data privacy and operational security. Key roles include:</w:t>
        <w:br/>
        <w:t>• Employee Hub: Seamless onboarding, real-time schedule tracking, and direct leave applications.</w:t>
        <w:br/>
        <w:t>• L1/L2/L3 Management: Tiered supervision allowing department heads to manage their respective divisions seamlessly.</w:t>
        <w:br/>
        <w:t>• Security Admin: Dedicated portal for monitoring audit logs, detecting anomalies, and managing physical access control.</w:t>
        <w:br/>
        <w:t>• Super Admin: Top-level personnel management, organizational chart visualization, system-wide overrides, and a dedicated 'Supervision Mode' to inspect any lower-level dashboard.</w:t>
      </w:r>
    </w:p>
    <w:p>
      <w:pPr>
        <w:pStyle w:val="Heading2"/>
      </w:pPr>
      <w:r>
        <w:t>Secure Communication &amp; Logistics</w:t>
      </w:r>
    </w:p>
    <w:p>
      <w:r>
        <w:t>• QR-Based Distribution Events: Manage physical distributions (e.g., equipment, documents) using unique QR codes. Admins can scan recipient QR codes to mark items as distributed in real-time.</w:t>
        <w:br/>
        <w:t>• Internal Corporate Messaging: Secure, encrypted 1:1 Direct Messaging and department-wide broadcast channels with file attachment support (PDF, Excel, Images).</w:t>
      </w:r>
    </w:p>
    <w:p>
      <w:pPr>
        <w:pStyle w:val="Heading1"/>
      </w:pPr>
      <w:r>
        <w:t>Technical Architecture &amp; Security Options</w:t>
      </w:r>
    </w:p>
    <w:p>
      <w:r>
        <w:t>Upasthiti is built on a modern, highly scalable technology stack:</w:t>
        <w:br/>
      </w:r>
    </w:p>
    <w:p>
      <w:pPr>
        <w:pStyle w:val="ListBullet"/>
      </w:pPr>
      <w:r>
        <w:t>• Frontend Framework: Cross-platform Flutter engine (supports Android, iOS, Windows, and Web).</w:t>
      </w:r>
    </w:p>
    <w:p>
      <w:pPr>
        <w:pStyle w:val="ListBullet"/>
      </w:pPr>
      <w:r>
        <w:t>• Backend Infrastructure: Powered by Appwrite Cloud NoSQL databases with real-time WebSocket syncing.</w:t>
      </w:r>
    </w:p>
    <w:p>
      <w:pPr>
        <w:pStyle w:val="ListBullet"/>
      </w:pPr>
      <w:r>
        <w:t>• Data Security: Employs SHA-256 cryptographic hashing for sensitive data.</w:t>
      </w:r>
    </w:p>
    <w:p>
      <w:pPr>
        <w:pStyle w:val="ListBullet"/>
      </w:pPr>
      <w:r>
        <w:t>• Active Account Management: Automated cleanup of dormant accounts to ensure data hygiene.</w:t>
      </w:r>
    </w:p>
    <w:p>
      <w:r>
        <w:br w:type="page"/>
      </w:r>
    </w:p>
    <w:p>
      <w:pPr>
        <w:pStyle w:val="Heading1"/>
      </w:pPr>
      <w:r>
        <w:t>Ready to Upgrade Your Operations?</w:t>
      </w:r>
    </w:p>
    <w:p>
      <w:r>
        <w:t>Navonmesh Samadhan LLP is committed to providing smart, secure, and verified solutions tailored to your organization's unique requirements.</w:t>
      </w:r>
    </w:p>
    <w:p>
      <w:r>
        <w:br/>
        <w:br/>
        <w:t>For technical demonstrations and integration options, please contact us:</w:t>
      </w:r>
    </w:p>
    <w:p>
      <w:r>
        <w:t>Navonmesh Samadhan LLP</w:t>
        <w:br/>
        <w:t>[Contact Email Placeholder]</w:t>
        <w:br/>
        <w:t>[Contact Phone Placeholder]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